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Siver Espacio</w:t>
      </w:r>
    </w:p>
    <w:p>
      <w:r>
        <w:t>**Análisis del Espacio Síver**</w:t>
      </w:r>
    </w:p>
    <w:p>
      <w:r>
        <w:t>**Introducción**</w:t>
      </w:r>
    </w:p>
    <w:p>
      <w:r>
        <w:t>El espacio síver es una región del cosmos cuya naturaleza y propiedades siguen siendo objeto de estudio y investigación en la comunidad científica.</w:t>
      </w:r>
    </w:p>
    <w:p>
      <w:r>
        <w:t>**Descripción Física del Espacio Síver**</w:t>
      </w:r>
    </w:p>
    <w:p>
      <w:r>
        <w:t>* Características físicas: temperatura, densidad, composición química</w:t>
        <w:br/>
        <w:t>* Propiedades ópticas: refracción, dispersión</w:t>
        <w:br/>
        <w:t>* Interacción con la materia: efectos sobre la radiación y la energía</w:t>
      </w:r>
    </w:p>
    <w:p>
      <w:r>
        <w:t>**Propiedades Teóricas del Espacio Síver**</w:t>
      </w:r>
    </w:p>
    <w:p>
      <w:r>
        <w:t>* Teorías de la relatividad general y cuántica</w:t>
        <w:br/>
        <w:t>* Modelos matemáticos para describir su comportamiento</w:t>
        <w:br/>
        <w:t>* Implicaciones en la cosmología y la física de partículas</w:t>
      </w:r>
    </w:p>
    <w:p>
      <w:r>
        <w:t>**Investigación y Exploración del Espacio Síver**</w:t>
      </w:r>
    </w:p>
    <w:p>
      <w:r>
        <w:t>* Observaciones astronómicas: telescopios, satélites</w:t>
        <w:br/>
        <w:t>* Misiones espaciales: objetivos, resultados, desafíos</w:t>
        <w:br/>
        <w:t>* Técnicas experimentales para estudiar su comportamiento</w:t>
      </w:r>
    </w:p>
    <w:p>
      <w:r>
        <w:t>**Conclusiones y Futuras Perspectivas**</w:t>
      </w:r>
    </w:p>
    <w:p>
      <w:r>
        <w:t>* Revisión de los hallazgos obtenidos hasta la fecha</w:t>
        <w:br/>
        <w:t>* Desafíos futuros en la investigación del espacio síver</w:t>
        <w:br/>
        <w:t>* Posibles aplicaciones en la física, la ingeniería y otras disciplinas científicas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